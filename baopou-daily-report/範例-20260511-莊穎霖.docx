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C2C0" w14:textId="77777777" w:rsidR="00A43EEE" w:rsidRDefault="00000000">
      <w:pPr>
        <w:spacing w:after="0"/>
        <w:jc w:val="center"/>
        <w:rPr>
          <w:lang w:eastAsia="zh-TW"/>
        </w:rPr>
      </w:pPr>
      <w:r>
        <w:rPr>
          <w:rFonts w:ascii="微軟正黑體" w:eastAsia="微軟正黑體" w:hAnsi="微軟正黑體"/>
          <w:color w:val="808080"/>
          <w:sz w:val="18"/>
          <w:lang w:eastAsia="zh-TW"/>
        </w:rPr>
        <w:t>寶舖建設集團｜開發部</w:t>
      </w:r>
    </w:p>
    <w:p w14:paraId="07B3F614" w14:textId="77777777" w:rsidR="00A43EEE" w:rsidRDefault="00000000">
      <w:pPr>
        <w:spacing w:before="40" w:after="120"/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color w:val="1F3864"/>
          <w:sz w:val="44"/>
          <w:lang w:eastAsia="zh-TW"/>
        </w:rPr>
        <w:t>每日工作日報</w:t>
      </w:r>
    </w:p>
    <w:p w14:paraId="1DF404D5" w14:textId="77777777" w:rsidR="00A43EEE" w:rsidRDefault="00A43EEE">
      <w:pPr>
        <w:pBdr>
          <w:bottom w:val="single" w:sz="6" w:space="1" w:color="1F3864"/>
        </w:pBdr>
        <w:spacing w:after="0"/>
        <w:rPr>
          <w:lang w:eastAsia="zh-TW"/>
        </w:rPr>
      </w:pPr>
    </w:p>
    <w:p w14:paraId="356A0F42" w14:textId="77777777" w:rsidR="00A43EEE" w:rsidRDefault="00000000">
      <w:pPr>
        <w:spacing w:before="120" w:after="120"/>
        <w:rPr>
          <w:lang w:eastAsia="zh-TW"/>
        </w:rPr>
      </w:pPr>
      <w:r>
        <w:rPr>
          <w:rFonts w:ascii="微軟正黑體" w:eastAsia="微軟正黑體" w:hAnsi="微軟正黑體"/>
          <w:b/>
          <w:lang w:eastAsia="zh-TW"/>
        </w:rPr>
        <w:t>日期：</w:t>
      </w:r>
      <w:r>
        <w:rPr>
          <w:rFonts w:ascii="微軟正黑體" w:eastAsia="微軟正黑體" w:hAnsi="微軟正黑體"/>
          <w:lang w:eastAsia="zh-TW"/>
        </w:rPr>
        <w:t>115 年 5 月 11 日</w:t>
      </w:r>
      <w:r>
        <w:rPr>
          <w:rFonts w:ascii="微軟正黑體" w:eastAsia="微軟正黑體" w:hAnsi="微軟正黑體"/>
          <w:b/>
          <w:lang w:eastAsia="zh-TW"/>
        </w:rPr>
        <w:t xml:space="preserve">          填報人：</w:t>
      </w:r>
      <w:r>
        <w:rPr>
          <w:rFonts w:ascii="微軟正黑體" w:eastAsia="微軟正黑體" w:hAnsi="微軟正黑體"/>
          <w:lang w:eastAsia="zh-TW"/>
        </w:rPr>
        <w:t>莊穎霖</w:t>
      </w:r>
    </w:p>
    <w:p w14:paraId="40D83370" w14:textId="77777777" w:rsidR="00A43EEE" w:rsidRDefault="00A43EEE">
      <w:pPr>
        <w:pBdr>
          <w:bottom w:val="single" w:sz="6" w:space="1" w:color="1F3864"/>
        </w:pBdr>
        <w:spacing w:after="0"/>
        <w:rPr>
          <w:lang w:eastAsia="zh-TW"/>
        </w:rPr>
      </w:pPr>
    </w:p>
    <w:p w14:paraId="413A2F12" w14:textId="77777777" w:rsidR="00A43EEE" w:rsidRDefault="00000000">
      <w:pPr>
        <w:shd w:val="clear" w:color="auto" w:fill="1F3864"/>
        <w:spacing w:before="200" w:after="100"/>
      </w:pPr>
      <w:r>
        <w:rPr>
          <w:rFonts w:ascii="微軟正黑體" w:eastAsia="微軟正黑體" w:hAnsi="微軟正黑體"/>
          <w:b/>
          <w:color w:val="FFFFFF"/>
          <w:sz w:val="24"/>
          <w:lang w:eastAsia="zh-TW"/>
        </w:rPr>
        <w:t xml:space="preserve">  </w:t>
      </w:r>
      <w:proofErr w:type="spellStart"/>
      <w:r>
        <w:rPr>
          <w:rFonts w:ascii="微軟正黑體" w:eastAsia="微軟正黑體" w:hAnsi="微軟正黑體"/>
          <w:b/>
          <w:color w:val="FFFFFF"/>
          <w:sz w:val="24"/>
        </w:rPr>
        <w:t>今日最重要三件事（按重要性排序</w:t>
      </w:r>
      <w:proofErr w:type="spellEnd"/>
      <w:r>
        <w:rPr>
          <w:rFonts w:ascii="微軟正黑體" w:eastAsia="微軟正黑體" w:hAnsi="微軟正黑體"/>
          <w:b/>
          <w:color w:val="FFFFFF"/>
          <w:sz w:val="24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8220"/>
      </w:tblGrid>
      <w:tr w:rsidR="00A43EEE" w14:paraId="7C3B6EC7" w14:textId="77777777">
        <w:trPr>
          <w:trHeight w:val="385"/>
        </w:trPr>
        <w:tc>
          <w:tcPr>
            <w:tcW w:w="9354" w:type="dxa"/>
            <w:gridSpan w:val="2"/>
            <w:shd w:val="clear" w:color="auto" w:fill="1F3864"/>
          </w:tcPr>
          <w:p w14:paraId="702CA824" w14:textId="77777777" w:rsidR="00A43EEE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</w:rPr>
              <w:t xml:space="preserve">  </w:t>
            </w:r>
            <w:r>
              <w:rPr>
                <w:rFonts w:ascii="微軟正黑體" w:eastAsia="微軟正黑體" w:hAnsi="微軟正黑體"/>
                <w:b/>
                <w:color w:val="FFFFFF"/>
                <w:lang w:eastAsia="zh-TW"/>
              </w:rPr>
              <w:t>第 1 件事（最重要）</w:t>
            </w:r>
            <w:r>
              <w:rPr>
                <w:rFonts w:ascii="微軟正黑體" w:eastAsia="微軟正黑體" w:hAnsi="微軟正黑體"/>
                <w:b/>
                <w:color w:val="CCDDFF"/>
                <w:sz w:val="18"/>
                <w:lang w:eastAsia="zh-TW"/>
              </w:rPr>
              <w:t xml:space="preserve">　　專案：</w:t>
            </w:r>
            <w:r>
              <w:rPr>
                <w:rFonts w:ascii="微軟正黑體" w:eastAsia="微軟正黑體" w:hAnsi="微軟正黑體"/>
                <w:b/>
                <w:color w:val="FFFF80"/>
                <w:sz w:val="20"/>
                <w:lang w:eastAsia="zh-TW"/>
              </w:rPr>
              <w:t xml:space="preserve">建國351　　　　　　　　　　</w:t>
            </w:r>
          </w:p>
        </w:tc>
      </w:tr>
      <w:tr w:rsidR="00A43EEE" w14:paraId="534E2BD2" w14:textId="77777777">
        <w:trPr>
          <w:trHeight w:val="963"/>
        </w:trPr>
        <w:tc>
          <w:tcPr>
            <w:tcW w:w="1134" w:type="dxa"/>
            <w:shd w:val="clear" w:color="auto" w:fill="EBF3FA"/>
          </w:tcPr>
          <w:p w14:paraId="0F15B252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今日</w:t>
            </w:r>
            <w:proofErr w:type="spellEnd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br/>
            </w: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結果</w:t>
            </w:r>
            <w:proofErr w:type="spellEnd"/>
          </w:p>
        </w:tc>
        <w:tc>
          <w:tcPr>
            <w:tcW w:w="8220" w:type="dxa"/>
            <w:shd w:val="clear" w:color="auto" w:fill="FAFAFA"/>
          </w:tcPr>
          <w:p w14:paraId="4E66A82A" w14:textId="51064D07" w:rsidR="00A43EEE" w:rsidRDefault="00000000">
            <w:pPr>
              <w:spacing w:before="80" w:after="8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取得地主葉先生聯繫，確認05/13面談了解住戶狀況；車位規劃卡點已移交楊振植建築師，</w:t>
            </w:r>
            <w:r w:rsidR="00750B1E" w:rsidRPr="00750B1E">
              <w:rPr>
                <w:rFonts w:ascii="微軟正黑體" w:eastAsia="微軟正黑體" w:hAnsi="微軟正黑體" w:hint="eastAsia"/>
                <w:sz w:val="20"/>
                <w:lang w:eastAsia="zh-TW"/>
              </w:rPr>
              <w:t>初估投報可行，待05/13建築師回饋地下室規劃後確認</w:t>
            </w:r>
          </w:p>
        </w:tc>
      </w:tr>
      <w:tr w:rsidR="00A43EEE" w14:paraId="297951A5" w14:textId="77777777">
        <w:trPr>
          <w:trHeight w:val="408"/>
        </w:trPr>
        <w:tc>
          <w:tcPr>
            <w:tcW w:w="1134" w:type="dxa"/>
            <w:shd w:val="clear" w:color="auto" w:fill="EBF3FA"/>
          </w:tcPr>
          <w:p w14:paraId="78F40BF3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配合</w:t>
            </w:r>
            <w:proofErr w:type="spellEnd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br/>
              <w:t>／</w:t>
            </w: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何時</w:t>
            </w:r>
            <w:proofErr w:type="spellEnd"/>
          </w:p>
        </w:tc>
        <w:tc>
          <w:tcPr>
            <w:tcW w:w="8220" w:type="dxa"/>
            <w:shd w:val="clear" w:color="auto" w:fill="EBF3FA"/>
          </w:tcPr>
          <w:p w14:paraId="457B625D" w14:textId="77777777" w:rsidR="00A43EEE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>需要誰配合：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楊振植建築師　　　　　　</w:t>
            </w: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>何時前完成：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>115/5/11</w:t>
            </w:r>
          </w:p>
        </w:tc>
      </w:tr>
      <w:tr w:rsidR="00A43EEE" w14:paraId="60BA1BC3" w14:textId="77777777">
        <w:trPr>
          <w:trHeight w:val="567"/>
        </w:trPr>
        <w:tc>
          <w:tcPr>
            <w:tcW w:w="1134" w:type="dxa"/>
            <w:shd w:val="clear" w:color="auto" w:fill="EBF3FA"/>
          </w:tcPr>
          <w:p w14:paraId="2E3DE1D6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進度</w:t>
            </w:r>
            <w:proofErr w:type="spellEnd"/>
          </w:p>
        </w:tc>
        <w:tc>
          <w:tcPr>
            <w:tcW w:w="8220" w:type="dxa"/>
            <w:shd w:val="clear" w:color="auto" w:fill="F2F2F2"/>
          </w:tcPr>
          <w:p w14:paraId="170D9FBE" w14:textId="77777777" w:rsidR="00A43EEE" w:rsidRDefault="00000000">
            <w:pPr>
              <w:spacing w:before="6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 xml:space="preserve">■ 完成　□ 進行中　□ 延後　　</w:t>
            </w:r>
            <w:r>
              <w:rPr>
                <w:rFonts w:ascii="微軟正黑體" w:eastAsia="微軟正黑體" w:hAnsi="微軟正黑體"/>
                <w:color w:val="B0B0B0"/>
                <w:sz w:val="18"/>
                <w:lang w:eastAsia="zh-TW"/>
              </w:rPr>
              <w:t>｜ 需主管知道：（沒事留空）</w:t>
            </w:r>
          </w:p>
          <w:p w14:paraId="00B5FD11" w14:textId="77777777" w:rsidR="00A43EEE" w:rsidRDefault="00000000">
            <w:pPr>
              <w:spacing w:before="2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B0B0B0"/>
                <w:sz w:val="16"/>
                <w:lang w:eastAsia="zh-TW"/>
              </w:rPr>
              <w:t>說明：完成→免填　進行中→目前到哪　延後→延到何時</w:t>
            </w:r>
          </w:p>
        </w:tc>
      </w:tr>
    </w:tbl>
    <w:p w14:paraId="5EC7F695" w14:textId="77777777" w:rsidR="00A43EEE" w:rsidRDefault="00A43EEE">
      <w:pPr>
        <w:spacing w:after="120"/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8220"/>
      </w:tblGrid>
      <w:tr w:rsidR="00A43EEE" w14:paraId="49A96833" w14:textId="77777777">
        <w:trPr>
          <w:trHeight w:val="385"/>
        </w:trPr>
        <w:tc>
          <w:tcPr>
            <w:tcW w:w="9354" w:type="dxa"/>
            <w:gridSpan w:val="2"/>
            <w:shd w:val="clear" w:color="auto" w:fill="1F3864"/>
          </w:tcPr>
          <w:p w14:paraId="384BA944" w14:textId="77777777" w:rsidR="00A43EEE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lang w:eastAsia="zh-TW"/>
              </w:rPr>
              <w:t xml:space="preserve">  第 2 件事</w:t>
            </w:r>
            <w:r>
              <w:rPr>
                <w:rFonts w:ascii="微軟正黑體" w:eastAsia="微軟正黑體" w:hAnsi="微軟正黑體"/>
                <w:b/>
                <w:color w:val="CCDDFF"/>
                <w:sz w:val="18"/>
                <w:lang w:eastAsia="zh-TW"/>
              </w:rPr>
              <w:t xml:space="preserve">　　專案：</w:t>
            </w:r>
            <w:r>
              <w:rPr>
                <w:rFonts w:ascii="微軟正黑體" w:eastAsia="微軟正黑體" w:hAnsi="微軟正黑體"/>
                <w:b/>
                <w:color w:val="FFFF80"/>
                <w:sz w:val="20"/>
                <w:lang w:eastAsia="zh-TW"/>
              </w:rPr>
              <w:t xml:space="preserve">羅斯795　　　　　　　　　　</w:t>
            </w:r>
          </w:p>
        </w:tc>
      </w:tr>
      <w:tr w:rsidR="00A43EEE" w14:paraId="55FB4D72" w14:textId="77777777">
        <w:trPr>
          <w:trHeight w:val="963"/>
        </w:trPr>
        <w:tc>
          <w:tcPr>
            <w:tcW w:w="1134" w:type="dxa"/>
            <w:shd w:val="clear" w:color="auto" w:fill="EBF3FA"/>
          </w:tcPr>
          <w:p w14:paraId="030F45D9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今日</w:t>
            </w:r>
            <w:proofErr w:type="spellEnd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br/>
            </w: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結果</w:t>
            </w:r>
            <w:proofErr w:type="spellEnd"/>
          </w:p>
        </w:tc>
        <w:tc>
          <w:tcPr>
            <w:tcW w:w="8220" w:type="dxa"/>
            <w:shd w:val="clear" w:color="auto" w:fill="FAFAFA"/>
          </w:tcPr>
          <w:p w14:paraId="7BF736B9" w14:textId="77777777" w:rsidR="00A43EEE" w:rsidRDefault="00000000">
            <w:pPr>
              <w:spacing w:before="80" w:after="8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比較元創（B6方案，有明顯反計容積問題）與兆碩（B4方案，55台，反計容積已解，樓上平面待確認）；完成三筆基地提案資料。</w:t>
            </w:r>
          </w:p>
        </w:tc>
      </w:tr>
      <w:tr w:rsidR="00A43EEE" w14:paraId="716FE039" w14:textId="77777777">
        <w:trPr>
          <w:trHeight w:val="408"/>
        </w:trPr>
        <w:tc>
          <w:tcPr>
            <w:tcW w:w="1134" w:type="dxa"/>
            <w:shd w:val="clear" w:color="auto" w:fill="EBF3FA"/>
          </w:tcPr>
          <w:p w14:paraId="24D6F0F2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配合</w:t>
            </w:r>
            <w:proofErr w:type="spellEnd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br/>
              <w:t>／</w:t>
            </w: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何時</w:t>
            </w:r>
            <w:proofErr w:type="spellEnd"/>
          </w:p>
        </w:tc>
        <w:tc>
          <w:tcPr>
            <w:tcW w:w="8220" w:type="dxa"/>
            <w:shd w:val="clear" w:color="auto" w:fill="EBF3FA"/>
          </w:tcPr>
          <w:p w14:paraId="64E64848" w14:textId="77777777" w:rsidR="00A43EEE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>需要誰配合：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元創、兆碩建築師　　　　　　</w:t>
            </w: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>何時前完成：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>115/5/11</w:t>
            </w:r>
          </w:p>
        </w:tc>
      </w:tr>
      <w:tr w:rsidR="00A43EEE" w14:paraId="1CB37875" w14:textId="77777777">
        <w:trPr>
          <w:trHeight w:val="567"/>
        </w:trPr>
        <w:tc>
          <w:tcPr>
            <w:tcW w:w="1134" w:type="dxa"/>
            <w:shd w:val="clear" w:color="auto" w:fill="EBF3FA"/>
          </w:tcPr>
          <w:p w14:paraId="6BF9E463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進度</w:t>
            </w:r>
            <w:proofErr w:type="spellEnd"/>
          </w:p>
        </w:tc>
        <w:tc>
          <w:tcPr>
            <w:tcW w:w="8220" w:type="dxa"/>
            <w:shd w:val="clear" w:color="auto" w:fill="F2F2F2"/>
          </w:tcPr>
          <w:p w14:paraId="6CBBA991" w14:textId="5331083C" w:rsidR="00A43EEE" w:rsidRDefault="00000000">
            <w:pPr>
              <w:spacing w:before="6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 xml:space="preserve">■ 完成　□ 進行中　□ 延後　　</w:t>
            </w:r>
            <w:r>
              <w:rPr>
                <w:rFonts w:ascii="微軟正黑體" w:eastAsia="微軟正黑體" w:hAnsi="微軟正黑體"/>
                <w:b/>
                <w:color w:val="C00000"/>
                <w:sz w:val="18"/>
                <w:lang w:eastAsia="zh-TW"/>
              </w:rPr>
              <w:t>｜ 需主管知道：</w:t>
            </w:r>
            <w:r>
              <w:rPr>
                <w:rFonts w:ascii="微軟正黑體" w:eastAsia="微軟正黑體" w:hAnsi="微軟正黑體"/>
                <w:color w:val="C00000"/>
                <w:sz w:val="18"/>
                <w:lang w:eastAsia="zh-TW"/>
              </w:rPr>
              <w:t>兩方案各有缺口，</w:t>
            </w:r>
            <w:r>
              <w:rPr>
                <w:rFonts w:ascii="微軟正黑體" w:eastAsia="微軟正黑體" w:hAnsi="微軟正黑體" w:hint="eastAsia"/>
                <w:color w:val="C00000"/>
                <w:sz w:val="18"/>
                <w:lang w:eastAsia="zh-TW"/>
              </w:rPr>
              <w:t>董</w:t>
            </w:r>
            <w:r>
              <w:rPr>
                <w:rFonts w:ascii="微軟正黑體" w:eastAsia="微軟正黑體" w:hAnsi="微軟正黑體"/>
                <w:color w:val="C00000"/>
                <w:sz w:val="18"/>
                <w:lang w:eastAsia="zh-TW"/>
              </w:rPr>
              <w:t>事長</w:t>
            </w:r>
            <w:r w:rsidR="00222C50">
              <w:rPr>
                <w:rFonts w:ascii="微軟正黑體" w:eastAsia="微軟正黑體" w:hAnsi="微軟正黑體" w:hint="eastAsia"/>
                <w:color w:val="C00000"/>
                <w:sz w:val="18"/>
                <w:lang w:eastAsia="zh-TW"/>
              </w:rPr>
              <w:t>過目</w:t>
            </w:r>
            <w:r>
              <w:rPr>
                <w:rFonts w:ascii="微軟正黑體" w:eastAsia="微軟正黑體" w:hAnsi="微軟正黑體"/>
                <w:color w:val="C00000"/>
                <w:sz w:val="18"/>
                <w:lang w:eastAsia="zh-TW"/>
              </w:rPr>
              <w:t>前請確認</w:t>
            </w:r>
            <w:r w:rsidR="00222C50">
              <w:rPr>
                <w:rFonts w:ascii="微軟正黑體" w:eastAsia="微軟正黑體" w:hAnsi="微軟正黑體" w:hint="eastAsia"/>
                <w:color w:val="C00000"/>
                <w:sz w:val="18"/>
                <w:lang w:eastAsia="zh-TW"/>
              </w:rPr>
              <w:t>還要問哪些問題</w:t>
            </w:r>
          </w:p>
          <w:p w14:paraId="76650666" w14:textId="77777777" w:rsidR="00A43EEE" w:rsidRDefault="00000000">
            <w:pPr>
              <w:spacing w:before="2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B0B0B0"/>
                <w:sz w:val="16"/>
                <w:lang w:eastAsia="zh-TW"/>
              </w:rPr>
              <w:t>說明：完成→免填　進行中→目前到哪　延後→延到何時</w:t>
            </w:r>
          </w:p>
        </w:tc>
      </w:tr>
    </w:tbl>
    <w:p w14:paraId="2C20EEA8" w14:textId="77777777" w:rsidR="00A43EEE" w:rsidRDefault="00A43EEE">
      <w:pPr>
        <w:spacing w:after="120"/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8220"/>
      </w:tblGrid>
      <w:tr w:rsidR="00A43EEE" w14:paraId="214B8D07" w14:textId="77777777">
        <w:trPr>
          <w:trHeight w:val="385"/>
        </w:trPr>
        <w:tc>
          <w:tcPr>
            <w:tcW w:w="9354" w:type="dxa"/>
            <w:gridSpan w:val="2"/>
            <w:shd w:val="clear" w:color="auto" w:fill="1F3864"/>
          </w:tcPr>
          <w:p w14:paraId="067067D2" w14:textId="77777777" w:rsidR="00A43EEE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lang w:eastAsia="zh-TW"/>
              </w:rPr>
              <w:t xml:space="preserve">  第 3 件事</w:t>
            </w:r>
            <w:r>
              <w:rPr>
                <w:rFonts w:ascii="微軟正黑體" w:eastAsia="微軟正黑體" w:hAnsi="微軟正黑體"/>
                <w:b/>
                <w:color w:val="CCDDFF"/>
                <w:sz w:val="18"/>
                <w:lang w:eastAsia="zh-TW"/>
              </w:rPr>
              <w:t xml:space="preserve">　　專案：</w:t>
            </w:r>
            <w:r>
              <w:rPr>
                <w:rFonts w:ascii="微軟正黑體" w:eastAsia="微軟正黑體" w:hAnsi="微軟正黑體"/>
                <w:b/>
                <w:color w:val="FFFF80"/>
                <w:sz w:val="20"/>
                <w:lang w:eastAsia="zh-TW"/>
              </w:rPr>
              <w:t xml:space="preserve">復興623　　　　　　　　　　</w:t>
            </w:r>
          </w:p>
        </w:tc>
      </w:tr>
      <w:tr w:rsidR="00A43EEE" w14:paraId="513B9311" w14:textId="77777777">
        <w:trPr>
          <w:trHeight w:val="963"/>
        </w:trPr>
        <w:tc>
          <w:tcPr>
            <w:tcW w:w="1134" w:type="dxa"/>
            <w:shd w:val="clear" w:color="auto" w:fill="EBF3FA"/>
          </w:tcPr>
          <w:p w14:paraId="6A6DFFAF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今日</w:t>
            </w:r>
            <w:proofErr w:type="spellEnd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br/>
            </w: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結果</w:t>
            </w:r>
            <w:proofErr w:type="spellEnd"/>
          </w:p>
        </w:tc>
        <w:tc>
          <w:tcPr>
            <w:tcW w:w="8220" w:type="dxa"/>
            <w:shd w:val="clear" w:color="auto" w:fill="FAFAFA"/>
          </w:tcPr>
          <w:p w14:paraId="18F6DAFB" w14:textId="171CFE50" w:rsidR="00A43EEE" w:rsidRDefault="00000000">
            <w:pPr>
              <w:spacing w:before="80" w:after="8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完成復興623投報表及案件論述；初步評估案件可行，論述核心聚焦住戶前後價值計算、估價師拆算方式及地主分配預估，已整理都更顧問準備項目與說明會簡報內容。</w:t>
            </w:r>
          </w:p>
        </w:tc>
      </w:tr>
      <w:tr w:rsidR="00A43EEE" w14:paraId="59FE6D4E" w14:textId="77777777">
        <w:trPr>
          <w:trHeight w:val="408"/>
        </w:trPr>
        <w:tc>
          <w:tcPr>
            <w:tcW w:w="1134" w:type="dxa"/>
            <w:shd w:val="clear" w:color="auto" w:fill="EBF3FA"/>
          </w:tcPr>
          <w:p w14:paraId="7585E2BE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配合</w:t>
            </w:r>
            <w:proofErr w:type="spellEnd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br/>
              <w:t>／</w:t>
            </w: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何時</w:t>
            </w:r>
            <w:proofErr w:type="spellEnd"/>
          </w:p>
        </w:tc>
        <w:tc>
          <w:tcPr>
            <w:tcW w:w="8220" w:type="dxa"/>
            <w:shd w:val="clear" w:color="auto" w:fill="EBF3FA"/>
          </w:tcPr>
          <w:p w14:paraId="2C587E9F" w14:textId="0CBF45BB" w:rsidR="00A43EEE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>需要誰配合：</w:t>
            </w:r>
            <w:r w:rsidR="00015DCF" w:rsidRPr="00015DCF">
              <w:rPr>
                <w:rFonts w:ascii="微軟正黑體" w:eastAsia="微軟正黑體" w:hAnsi="微軟正黑體" w:hint="eastAsia"/>
                <w:bCs/>
                <w:color w:val="1F3864"/>
                <w:sz w:val="18"/>
                <w:lang w:eastAsia="zh-TW"/>
              </w:rPr>
              <w:t>都更顧問配合製作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　　　　　　</w:t>
            </w: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>何時前完成：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>115/5/11</w:t>
            </w:r>
          </w:p>
        </w:tc>
      </w:tr>
      <w:tr w:rsidR="00A43EEE" w14:paraId="7D0CFA6D" w14:textId="77777777">
        <w:trPr>
          <w:trHeight w:val="567"/>
        </w:trPr>
        <w:tc>
          <w:tcPr>
            <w:tcW w:w="1134" w:type="dxa"/>
            <w:shd w:val="clear" w:color="auto" w:fill="EBF3FA"/>
          </w:tcPr>
          <w:p w14:paraId="10B4377C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1F3864"/>
                <w:sz w:val="18"/>
              </w:rPr>
              <w:t>進度</w:t>
            </w:r>
            <w:proofErr w:type="spellEnd"/>
          </w:p>
        </w:tc>
        <w:tc>
          <w:tcPr>
            <w:tcW w:w="8220" w:type="dxa"/>
            <w:shd w:val="clear" w:color="auto" w:fill="F2F2F2"/>
          </w:tcPr>
          <w:p w14:paraId="6CC143F8" w14:textId="1D7C0A09" w:rsidR="00A43EEE" w:rsidRDefault="002347E2">
            <w:pPr>
              <w:spacing w:before="60" w:after="2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F3864"/>
                <w:sz w:val="18"/>
                <w:lang w:eastAsia="zh-TW"/>
              </w:rPr>
              <w:t xml:space="preserve">□ 完成　■ 進行中　□ 延後　　</w:t>
            </w:r>
            <w:r>
              <w:rPr>
                <w:rFonts w:ascii="微軟正黑體" w:eastAsia="微軟正黑體" w:hAnsi="微軟正黑體"/>
                <w:color w:val="B0B0B0"/>
                <w:sz w:val="18"/>
                <w:lang w:eastAsia="zh-TW"/>
              </w:rPr>
              <w:t>｜ 需主管知道：（沒事留空）</w:t>
            </w:r>
          </w:p>
          <w:p w14:paraId="4D597C93" w14:textId="77777777" w:rsidR="00A43EEE" w:rsidRDefault="00000000">
            <w:pPr>
              <w:spacing w:before="2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606060"/>
                <w:sz w:val="16"/>
                <w:lang w:eastAsia="zh-TW"/>
              </w:rPr>
              <w:t>說明：</w:t>
            </w:r>
            <w:r>
              <w:rPr>
                <w:rFonts w:ascii="微軟正黑體" w:eastAsia="微軟正黑體" w:hAnsi="微軟正黑體"/>
                <w:sz w:val="16"/>
                <w:lang w:eastAsia="zh-TW"/>
              </w:rPr>
              <w:t>論述框架已完成，待都更顧問配合製作說明會簡報。</w:t>
            </w:r>
          </w:p>
        </w:tc>
      </w:tr>
    </w:tbl>
    <w:p w14:paraId="75F01E6E" w14:textId="1CA2AC98" w:rsidR="00750B1E" w:rsidRDefault="00750B1E">
      <w:pPr>
        <w:spacing w:after="120"/>
        <w:rPr>
          <w:lang w:eastAsia="zh-TW"/>
        </w:rPr>
      </w:pPr>
    </w:p>
    <w:p w14:paraId="27C40C6D" w14:textId="77777777" w:rsidR="00750B1E" w:rsidRDefault="00750B1E">
      <w:pPr>
        <w:rPr>
          <w:lang w:eastAsia="zh-TW"/>
        </w:rPr>
      </w:pPr>
      <w:r>
        <w:rPr>
          <w:lang w:eastAsia="zh-TW"/>
        </w:rPr>
        <w:br w:type="page"/>
      </w:r>
    </w:p>
    <w:p w14:paraId="17CC6550" w14:textId="77777777" w:rsidR="00A43EEE" w:rsidRDefault="00000000">
      <w:pPr>
        <w:shd w:val="clear" w:color="auto" w:fill="243F60"/>
        <w:spacing w:before="200" w:after="100"/>
      </w:pPr>
      <w:r>
        <w:rPr>
          <w:rFonts w:ascii="微軟正黑體" w:eastAsia="微軟正黑體" w:hAnsi="微軟正黑體"/>
          <w:b/>
          <w:color w:val="FFFFFF"/>
          <w:sz w:val="24"/>
          <w:lang w:eastAsia="zh-TW"/>
        </w:rPr>
        <w:lastRenderedPageBreak/>
        <w:t xml:space="preserve">  </w:t>
      </w:r>
      <w:proofErr w:type="spellStart"/>
      <w:r>
        <w:rPr>
          <w:rFonts w:ascii="微軟正黑體" w:eastAsia="微軟正黑體" w:hAnsi="微軟正黑體"/>
          <w:b/>
          <w:color w:val="FFFFFF"/>
          <w:sz w:val="24"/>
        </w:rPr>
        <w:t>明日最重要三件事（按重要性排序</w:t>
      </w:r>
      <w:proofErr w:type="spellEnd"/>
      <w:r>
        <w:rPr>
          <w:rFonts w:ascii="微軟正黑體" w:eastAsia="微軟正黑體" w:hAnsi="微軟正黑體"/>
          <w:b/>
          <w:color w:val="FFFFFF"/>
          <w:sz w:val="24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8220"/>
      </w:tblGrid>
      <w:tr w:rsidR="00A43EEE" w14:paraId="10ACE122" w14:textId="77777777">
        <w:trPr>
          <w:trHeight w:val="385"/>
        </w:trPr>
        <w:tc>
          <w:tcPr>
            <w:tcW w:w="9354" w:type="dxa"/>
            <w:gridSpan w:val="2"/>
            <w:shd w:val="clear" w:color="auto" w:fill="243F60"/>
          </w:tcPr>
          <w:p w14:paraId="17577193" w14:textId="77777777" w:rsidR="00A43EEE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lang w:eastAsia="zh-TW"/>
              </w:rPr>
              <w:t xml:space="preserve">  第 1 件事（最重要）</w:t>
            </w:r>
            <w:r>
              <w:rPr>
                <w:rFonts w:ascii="微軟正黑體" w:eastAsia="微軟正黑體" w:hAnsi="微軟正黑體"/>
                <w:b/>
                <w:color w:val="AABBDD"/>
                <w:sz w:val="18"/>
                <w:lang w:eastAsia="zh-TW"/>
              </w:rPr>
              <w:t xml:space="preserve">　　專案：</w:t>
            </w:r>
            <w:r>
              <w:rPr>
                <w:rFonts w:ascii="微軟正黑體" w:eastAsia="微軟正黑體" w:hAnsi="微軟正黑體"/>
                <w:b/>
                <w:color w:val="FFFFAA"/>
                <w:sz w:val="20"/>
                <w:lang w:eastAsia="zh-TW"/>
              </w:rPr>
              <w:t xml:space="preserve">羅斯795　　　　　　　　　　</w:t>
            </w:r>
          </w:p>
        </w:tc>
      </w:tr>
      <w:tr w:rsidR="00A43EEE" w14:paraId="479D7F54" w14:textId="77777777">
        <w:trPr>
          <w:trHeight w:val="907"/>
        </w:trPr>
        <w:tc>
          <w:tcPr>
            <w:tcW w:w="1134" w:type="dxa"/>
            <w:shd w:val="clear" w:color="auto" w:fill="DAE3EE"/>
          </w:tcPr>
          <w:p w14:paraId="534588D4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明日</w:t>
            </w:r>
            <w:proofErr w:type="spellEnd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br/>
            </w:r>
            <w:proofErr w:type="spellStart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目標</w:t>
            </w:r>
            <w:proofErr w:type="spellEnd"/>
          </w:p>
        </w:tc>
        <w:tc>
          <w:tcPr>
            <w:tcW w:w="8220" w:type="dxa"/>
            <w:shd w:val="clear" w:color="auto" w:fill="FAFAFA"/>
          </w:tcPr>
          <w:p w14:paraId="2D9EFEB0" w14:textId="77777777" w:rsidR="00A43EEE" w:rsidRDefault="00000000">
            <w:pPr>
              <w:spacing w:before="80" w:after="8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三筆基地提案資料經董事長確認後，提供給五福大樓主委。</w:t>
            </w:r>
          </w:p>
        </w:tc>
      </w:tr>
      <w:tr w:rsidR="00A43EEE" w14:paraId="594F5145" w14:textId="77777777">
        <w:trPr>
          <w:trHeight w:val="408"/>
        </w:trPr>
        <w:tc>
          <w:tcPr>
            <w:tcW w:w="1134" w:type="dxa"/>
            <w:shd w:val="clear" w:color="auto" w:fill="DAE3EE"/>
          </w:tcPr>
          <w:p w14:paraId="002A87BF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配合</w:t>
            </w:r>
            <w:proofErr w:type="spellEnd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br/>
              <w:t>／</w:t>
            </w:r>
            <w:proofErr w:type="spellStart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何時</w:t>
            </w:r>
            <w:proofErr w:type="spellEnd"/>
          </w:p>
        </w:tc>
        <w:tc>
          <w:tcPr>
            <w:tcW w:w="8220" w:type="dxa"/>
            <w:shd w:val="clear" w:color="auto" w:fill="EBF3FA"/>
          </w:tcPr>
          <w:p w14:paraId="7AA64FC6" w14:textId="77777777" w:rsidR="00A43EEE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243F60"/>
                <w:sz w:val="18"/>
                <w:lang w:eastAsia="zh-TW"/>
              </w:rPr>
              <w:t>需要誰配合：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董事長　　　　　　</w:t>
            </w:r>
            <w:r>
              <w:rPr>
                <w:rFonts w:ascii="微軟正黑體" w:eastAsia="微軟正黑體" w:hAnsi="微軟正黑體"/>
                <w:b/>
                <w:color w:val="243F60"/>
                <w:sz w:val="18"/>
                <w:lang w:eastAsia="zh-TW"/>
              </w:rPr>
              <w:t>何時前完成：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>115/5/12</w:t>
            </w:r>
          </w:p>
        </w:tc>
      </w:tr>
    </w:tbl>
    <w:p w14:paraId="52EDB356" w14:textId="77777777" w:rsidR="00A43EEE" w:rsidRDefault="00A43EEE">
      <w:pPr>
        <w:spacing w:after="120"/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8220"/>
      </w:tblGrid>
      <w:tr w:rsidR="00A43EEE" w14:paraId="6ABC1CC2" w14:textId="77777777">
        <w:trPr>
          <w:trHeight w:val="385"/>
        </w:trPr>
        <w:tc>
          <w:tcPr>
            <w:tcW w:w="9354" w:type="dxa"/>
            <w:gridSpan w:val="2"/>
            <w:shd w:val="clear" w:color="auto" w:fill="243F60"/>
          </w:tcPr>
          <w:p w14:paraId="0405B9F8" w14:textId="77777777" w:rsidR="00A43EEE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lang w:eastAsia="zh-TW"/>
              </w:rPr>
              <w:t xml:space="preserve">  第 2 件事</w:t>
            </w:r>
            <w:r>
              <w:rPr>
                <w:rFonts w:ascii="微軟正黑體" w:eastAsia="微軟正黑體" w:hAnsi="微軟正黑體"/>
                <w:b/>
                <w:color w:val="AABBDD"/>
                <w:sz w:val="18"/>
                <w:lang w:eastAsia="zh-TW"/>
              </w:rPr>
              <w:t xml:space="preserve">　　專案：</w:t>
            </w:r>
            <w:r>
              <w:rPr>
                <w:rFonts w:ascii="微軟正黑體" w:eastAsia="微軟正黑體" w:hAnsi="微軟正黑體"/>
                <w:b/>
                <w:color w:val="FFFFAA"/>
                <w:sz w:val="20"/>
                <w:lang w:eastAsia="zh-TW"/>
              </w:rPr>
              <w:t xml:space="preserve">信義364　　　　　　　　　　</w:t>
            </w:r>
          </w:p>
        </w:tc>
      </w:tr>
      <w:tr w:rsidR="00A43EEE" w14:paraId="413C4407" w14:textId="77777777">
        <w:trPr>
          <w:trHeight w:val="907"/>
        </w:trPr>
        <w:tc>
          <w:tcPr>
            <w:tcW w:w="1134" w:type="dxa"/>
            <w:shd w:val="clear" w:color="auto" w:fill="DAE3EE"/>
          </w:tcPr>
          <w:p w14:paraId="4DA82B1F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明日</w:t>
            </w:r>
            <w:proofErr w:type="spellEnd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br/>
            </w:r>
            <w:proofErr w:type="spellStart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目標</w:t>
            </w:r>
            <w:proofErr w:type="spellEnd"/>
          </w:p>
        </w:tc>
        <w:tc>
          <w:tcPr>
            <w:tcW w:w="8220" w:type="dxa"/>
            <w:shd w:val="clear" w:color="auto" w:fill="FAFAFA"/>
          </w:tcPr>
          <w:p w14:paraId="478B2CA3" w14:textId="1B70B368" w:rsidR="00A43EEE" w:rsidRDefault="0002181A">
            <w:pPr>
              <w:spacing w:before="80" w:after="80"/>
              <w:rPr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已約到未簽戶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t>27弄7號1樓住戶（偕其父）</w:t>
            </w:r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從新竹北上碰面，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t>釐清公平條件疑慮，爭取簽署都更同意書</w:t>
            </w:r>
            <w:r>
              <w:rPr>
                <w:rFonts w:ascii="微軟正黑體" w:eastAsia="微軟正黑體" w:hAnsi="微軟正黑體" w:hint="eastAsia"/>
                <w:sz w:val="20"/>
                <w:lang w:eastAsia="zh-TW"/>
              </w:rPr>
              <w:t>與合約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t>。</w:t>
            </w:r>
          </w:p>
        </w:tc>
      </w:tr>
      <w:tr w:rsidR="00A43EEE" w14:paraId="48278D82" w14:textId="77777777">
        <w:trPr>
          <w:trHeight w:val="408"/>
        </w:trPr>
        <w:tc>
          <w:tcPr>
            <w:tcW w:w="1134" w:type="dxa"/>
            <w:shd w:val="clear" w:color="auto" w:fill="DAE3EE"/>
          </w:tcPr>
          <w:p w14:paraId="400AA014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配合</w:t>
            </w:r>
            <w:proofErr w:type="spellEnd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br/>
              <w:t>／</w:t>
            </w:r>
            <w:proofErr w:type="spellStart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何時</w:t>
            </w:r>
            <w:proofErr w:type="spellEnd"/>
          </w:p>
        </w:tc>
        <w:tc>
          <w:tcPr>
            <w:tcW w:w="8220" w:type="dxa"/>
            <w:shd w:val="clear" w:color="auto" w:fill="EBF3FA"/>
          </w:tcPr>
          <w:p w14:paraId="72ABE971" w14:textId="68779BBD" w:rsidR="00A43EEE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243F60"/>
                <w:sz w:val="18"/>
                <w:lang w:eastAsia="zh-TW"/>
              </w:rPr>
              <w:t>需要誰配合：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>住戶（</w:t>
            </w:r>
            <w:r w:rsidR="00015DCF">
              <w:rPr>
                <w:rFonts w:ascii="微軟正黑體" w:eastAsia="微軟正黑體" w:hAnsi="微軟正黑體" w:hint="eastAsia"/>
                <w:sz w:val="18"/>
                <w:lang w:eastAsia="zh-TW"/>
              </w:rPr>
              <w:t>施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先生父子）　　　　　　</w:t>
            </w:r>
            <w:r>
              <w:rPr>
                <w:rFonts w:ascii="微軟正黑體" w:eastAsia="微軟正黑體" w:hAnsi="微軟正黑體"/>
                <w:b/>
                <w:color w:val="243F60"/>
                <w:sz w:val="18"/>
                <w:lang w:eastAsia="zh-TW"/>
              </w:rPr>
              <w:t>何時前完成：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>115/5/12</w:t>
            </w:r>
          </w:p>
        </w:tc>
      </w:tr>
    </w:tbl>
    <w:p w14:paraId="306C9F00" w14:textId="77777777" w:rsidR="00A43EEE" w:rsidRDefault="00A43EEE">
      <w:pPr>
        <w:spacing w:after="120"/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8220"/>
      </w:tblGrid>
      <w:tr w:rsidR="00A43EEE" w14:paraId="2DCB2083" w14:textId="77777777">
        <w:trPr>
          <w:trHeight w:val="385"/>
        </w:trPr>
        <w:tc>
          <w:tcPr>
            <w:tcW w:w="9354" w:type="dxa"/>
            <w:gridSpan w:val="2"/>
            <w:shd w:val="clear" w:color="auto" w:fill="243F60"/>
          </w:tcPr>
          <w:p w14:paraId="521C969F" w14:textId="77777777" w:rsidR="00A43EEE" w:rsidRDefault="00000000">
            <w:pPr>
              <w:spacing w:before="40" w:after="4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lang w:eastAsia="zh-TW"/>
              </w:rPr>
              <w:t xml:space="preserve">  第 3 件事</w:t>
            </w:r>
            <w:r>
              <w:rPr>
                <w:rFonts w:ascii="微軟正黑體" w:eastAsia="微軟正黑體" w:hAnsi="微軟正黑體"/>
                <w:b/>
                <w:color w:val="AABBDD"/>
                <w:sz w:val="18"/>
                <w:lang w:eastAsia="zh-TW"/>
              </w:rPr>
              <w:t xml:space="preserve">　　專案：</w:t>
            </w:r>
            <w:r>
              <w:rPr>
                <w:rFonts w:ascii="微軟正黑體" w:eastAsia="微軟正黑體" w:hAnsi="微軟正黑體"/>
                <w:b/>
                <w:color w:val="FFFFAA"/>
                <w:sz w:val="20"/>
                <w:lang w:eastAsia="zh-TW"/>
              </w:rPr>
              <w:t xml:space="preserve">復興623　　　　　　　　　　</w:t>
            </w:r>
          </w:p>
        </w:tc>
      </w:tr>
      <w:tr w:rsidR="00A43EEE" w14:paraId="35050799" w14:textId="77777777">
        <w:trPr>
          <w:trHeight w:val="907"/>
        </w:trPr>
        <w:tc>
          <w:tcPr>
            <w:tcW w:w="1134" w:type="dxa"/>
            <w:shd w:val="clear" w:color="auto" w:fill="DAE3EE"/>
          </w:tcPr>
          <w:p w14:paraId="64AB17C1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明日</w:t>
            </w:r>
            <w:proofErr w:type="spellEnd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br/>
            </w:r>
            <w:proofErr w:type="spellStart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目標</w:t>
            </w:r>
            <w:proofErr w:type="spellEnd"/>
          </w:p>
        </w:tc>
        <w:tc>
          <w:tcPr>
            <w:tcW w:w="8220" w:type="dxa"/>
            <w:shd w:val="clear" w:color="auto" w:fill="FAFAFA"/>
          </w:tcPr>
          <w:p w14:paraId="12BB42F9" w14:textId="4F5E14DD" w:rsidR="00A43EEE" w:rsidRDefault="00000000">
            <w:pPr>
              <w:spacing w:before="80" w:after="8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早上與俞安完成資料交接</w:t>
            </w:r>
            <w:r w:rsidR="00015DCF">
              <w:rPr>
                <w:rFonts w:ascii="微軟正黑體" w:eastAsia="微軟正黑體" w:hAnsi="微軟正黑體" w:hint="eastAsia"/>
                <w:sz w:val="20"/>
                <w:lang w:eastAsia="zh-TW"/>
              </w:rPr>
              <w:t>，住戶聯絡資料、住戶簽署資料、群組</w:t>
            </w:r>
            <w:r w:rsidR="00222C50">
              <w:rPr>
                <w:rFonts w:ascii="微軟正黑體" w:eastAsia="微軟正黑體" w:hAnsi="微軟正黑體" w:hint="eastAsia"/>
                <w:sz w:val="20"/>
                <w:lang w:eastAsia="zh-TW"/>
              </w:rPr>
              <w:t>加入狀況，完成活動安排</w:t>
            </w:r>
          </w:p>
        </w:tc>
      </w:tr>
      <w:tr w:rsidR="00A43EEE" w14:paraId="6F1A536C" w14:textId="77777777">
        <w:trPr>
          <w:trHeight w:val="408"/>
        </w:trPr>
        <w:tc>
          <w:tcPr>
            <w:tcW w:w="1134" w:type="dxa"/>
            <w:shd w:val="clear" w:color="auto" w:fill="DAE3EE"/>
          </w:tcPr>
          <w:p w14:paraId="1D015AD1" w14:textId="77777777" w:rsidR="00A43EEE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配合</w:t>
            </w:r>
            <w:proofErr w:type="spellEnd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br/>
              <w:t>／</w:t>
            </w:r>
            <w:proofErr w:type="spellStart"/>
            <w:r>
              <w:rPr>
                <w:rFonts w:ascii="微軟正黑體" w:eastAsia="微軟正黑體" w:hAnsi="微軟正黑體"/>
                <w:b/>
                <w:color w:val="243F60"/>
                <w:sz w:val="18"/>
              </w:rPr>
              <w:t>何時</w:t>
            </w:r>
            <w:proofErr w:type="spellEnd"/>
          </w:p>
        </w:tc>
        <w:tc>
          <w:tcPr>
            <w:tcW w:w="8220" w:type="dxa"/>
            <w:shd w:val="clear" w:color="auto" w:fill="EBF3FA"/>
          </w:tcPr>
          <w:p w14:paraId="5805BC6C" w14:textId="4F9EA083" w:rsidR="00A43EEE" w:rsidRDefault="00000000">
            <w:pPr>
              <w:spacing w:before="60" w:after="6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243F60"/>
                <w:sz w:val="18"/>
                <w:lang w:eastAsia="zh-TW"/>
              </w:rPr>
              <w:t>需要誰配合：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 xml:space="preserve">俞安　　　　　　</w:t>
            </w:r>
            <w:r>
              <w:rPr>
                <w:rFonts w:ascii="微軟正黑體" w:eastAsia="微軟正黑體" w:hAnsi="微軟正黑體"/>
                <w:b/>
                <w:color w:val="243F60"/>
                <w:sz w:val="18"/>
                <w:lang w:eastAsia="zh-TW"/>
              </w:rPr>
              <w:t>何時前完成：</w:t>
            </w:r>
            <w:r>
              <w:rPr>
                <w:rFonts w:ascii="微軟正黑體" w:eastAsia="微軟正黑體" w:hAnsi="微軟正黑體"/>
                <w:sz w:val="18"/>
                <w:lang w:eastAsia="zh-TW"/>
              </w:rPr>
              <w:t>115/5/12 上午</w:t>
            </w:r>
          </w:p>
        </w:tc>
      </w:tr>
    </w:tbl>
    <w:p w14:paraId="5FFF4E6B" w14:textId="77777777" w:rsidR="00A43EEE" w:rsidRDefault="00A43EEE">
      <w:pPr>
        <w:spacing w:after="120"/>
        <w:rPr>
          <w:lang w:eastAsia="zh-TW"/>
        </w:rPr>
      </w:pPr>
    </w:p>
    <w:p w14:paraId="60704632" w14:textId="77777777" w:rsidR="00A43EEE" w:rsidRDefault="00A43EEE">
      <w:pPr>
        <w:pBdr>
          <w:bottom w:val="single" w:sz="4" w:space="1" w:color="BFBFBF"/>
        </w:pBdr>
        <w:spacing w:after="0"/>
        <w:rPr>
          <w:lang w:eastAsia="zh-TW"/>
        </w:rPr>
      </w:pPr>
    </w:p>
    <w:p w14:paraId="4E41D883" w14:textId="77777777" w:rsidR="00A43EEE" w:rsidRDefault="00000000">
      <w:pPr>
        <w:spacing w:before="80" w:after="0"/>
        <w:rPr>
          <w:lang w:eastAsia="zh-TW"/>
        </w:rPr>
      </w:pPr>
      <w:r>
        <w:rPr>
          <w:rFonts w:ascii="微軟正黑體" w:eastAsia="微軟正黑體" w:hAnsi="微軟正黑體"/>
          <w:color w:val="808080"/>
          <w:sz w:val="16"/>
          <w:lang w:eastAsia="zh-TW"/>
        </w:rPr>
        <w:t>每日下班後填寫，22:00 前繳交　｜　三件事請按重要性排序，第1件最重要　｜　「需主管知道」欄沒事留空，有事一行說清楚</w:t>
      </w:r>
    </w:p>
    <w:sectPr w:rsidR="00A43EEE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786902">
    <w:abstractNumId w:val="8"/>
  </w:num>
  <w:num w:numId="2" w16cid:durableId="201089336">
    <w:abstractNumId w:val="6"/>
  </w:num>
  <w:num w:numId="3" w16cid:durableId="121462983">
    <w:abstractNumId w:val="5"/>
  </w:num>
  <w:num w:numId="4" w16cid:durableId="707145959">
    <w:abstractNumId w:val="4"/>
  </w:num>
  <w:num w:numId="5" w16cid:durableId="2140563687">
    <w:abstractNumId w:val="7"/>
  </w:num>
  <w:num w:numId="6" w16cid:durableId="549191775">
    <w:abstractNumId w:val="3"/>
  </w:num>
  <w:num w:numId="7" w16cid:durableId="871647590">
    <w:abstractNumId w:val="2"/>
  </w:num>
  <w:num w:numId="8" w16cid:durableId="130708379">
    <w:abstractNumId w:val="1"/>
  </w:num>
  <w:num w:numId="9" w16cid:durableId="18247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CF"/>
    <w:rsid w:val="0002181A"/>
    <w:rsid w:val="00034616"/>
    <w:rsid w:val="0006063C"/>
    <w:rsid w:val="0015074B"/>
    <w:rsid w:val="00222C50"/>
    <w:rsid w:val="002347E2"/>
    <w:rsid w:val="0029639D"/>
    <w:rsid w:val="00326F90"/>
    <w:rsid w:val="003D6CA3"/>
    <w:rsid w:val="00750B1E"/>
    <w:rsid w:val="00A43E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128BB"/>
  <w14:defaultImageDpi w14:val="300"/>
  <w15:docId w15:val="{C5F7FD3E-46A4-E849-AADD-E1D5CDEE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af37876@365mso.com</cp:lastModifiedBy>
  <cp:revision>3</cp:revision>
  <cp:lastPrinted>2026-05-11T14:23:00Z</cp:lastPrinted>
  <dcterms:created xsi:type="dcterms:W3CDTF">2026-05-11T14:23:00Z</dcterms:created>
  <dcterms:modified xsi:type="dcterms:W3CDTF">2026-05-11T14:23:00Z</dcterms:modified>
  <cp:category/>
</cp:coreProperties>
</file>