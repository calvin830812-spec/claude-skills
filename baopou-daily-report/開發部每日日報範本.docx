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F460" w14:textId="77777777" w:rsidR="00FE0B83" w:rsidRDefault="00000000">
      <w:pPr>
        <w:spacing w:after="0"/>
        <w:jc w:val="center"/>
        <w:rPr>
          <w:lang w:eastAsia="zh-TW"/>
        </w:rPr>
      </w:pPr>
      <w:r>
        <w:rPr>
          <w:rFonts w:ascii="微軟正黑體" w:eastAsia="微軟正黑體" w:hAnsi="微軟正黑體"/>
          <w:color w:val="808080"/>
          <w:sz w:val="18"/>
          <w:lang w:eastAsia="zh-TW"/>
        </w:rPr>
        <w:t>寶舖建設集團｜開發部</w:t>
      </w:r>
    </w:p>
    <w:p w14:paraId="78A8FA7C" w14:textId="77777777" w:rsidR="00FE0B83" w:rsidRDefault="00000000">
      <w:pPr>
        <w:spacing w:before="40" w:after="120"/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color w:val="1F3864"/>
          <w:sz w:val="44"/>
          <w:lang w:eastAsia="zh-TW"/>
        </w:rPr>
        <w:t>每日工作日報</w:t>
      </w:r>
    </w:p>
    <w:p w14:paraId="059E71BE" w14:textId="77777777" w:rsidR="00FE0B83" w:rsidRDefault="00FE0B83">
      <w:pPr>
        <w:pBdr>
          <w:bottom w:val="single" w:sz="6" w:space="1" w:color="1F3864"/>
        </w:pBdr>
        <w:spacing w:after="0"/>
        <w:rPr>
          <w:lang w:eastAsia="zh-TW"/>
        </w:rPr>
      </w:pPr>
    </w:p>
    <w:p w14:paraId="2A7E41E5" w14:textId="77777777" w:rsidR="00FE0B83" w:rsidRDefault="00000000">
      <w:pPr>
        <w:spacing w:before="120" w:after="120"/>
        <w:rPr>
          <w:lang w:eastAsia="zh-TW"/>
        </w:rPr>
      </w:pPr>
      <w:r>
        <w:rPr>
          <w:rFonts w:ascii="微軟正黑體" w:eastAsia="微軟正黑體" w:hAnsi="微軟正黑體"/>
          <w:b/>
          <w:lang w:eastAsia="zh-TW"/>
        </w:rPr>
        <w:t>日期：</w:t>
      </w:r>
      <w:r>
        <w:rPr>
          <w:rFonts w:ascii="微軟正黑體" w:eastAsia="微軟正黑體" w:hAnsi="微軟正黑體"/>
          <w:lang w:eastAsia="zh-TW"/>
        </w:rPr>
        <w:t>______ 年 ______ 月 ______ 日</w:t>
      </w:r>
      <w:r>
        <w:rPr>
          <w:rFonts w:ascii="微軟正黑體" w:eastAsia="微軟正黑體" w:hAnsi="微軟正黑體"/>
          <w:b/>
          <w:lang w:eastAsia="zh-TW"/>
        </w:rPr>
        <w:t xml:space="preserve">          填報人：</w:t>
      </w:r>
      <w:r>
        <w:rPr>
          <w:rFonts w:ascii="微軟正黑體" w:eastAsia="微軟正黑體" w:hAnsi="微軟正黑體"/>
          <w:lang w:eastAsia="zh-TW"/>
        </w:rPr>
        <w:t>______________________</w:t>
      </w:r>
    </w:p>
    <w:p w14:paraId="48B2A6B0" w14:textId="77777777" w:rsidR="00FE0B83" w:rsidRDefault="00FE0B83">
      <w:pPr>
        <w:pBdr>
          <w:bottom w:val="single" w:sz="6" w:space="1" w:color="1F3864"/>
        </w:pBdr>
        <w:spacing w:after="0"/>
        <w:rPr>
          <w:lang w:eastAsia="zh-TW"/>
        </w:rPr>
      </w:pPr>
    </w:p>
    <w:p w14:paraId="08B18622" w14:textId="77777777" w:rsidR="00FE0B83" w:rsidRDefault="00000000">
      <w:pPr>
        <w:shd w:val="clear" w:color="auto" w:fill="1F3864"/>
        <w:spacing w:before="200" w:after="100"/>
      </w:pPr>
      <w:r>
        <w:rPr>
          <w:rFonts w:ascii="微軟正黑體" w:eastAsia="微軟正黑體" w:hAnsi="微軟正黑體"/>
          <w:b/>
          <w:color w:val="FFFFFF"/>
          <w:sz w:val="24"/>
          <w:lang w:eastAsia="zh-TW"/>
        </w:rPr>
        <w:t xml:space="preserve">  </w:t>
      </w:r>
      <w:r>
        <w:rPr>
          <w:rFonts w:ascii="微軟正黑體" w:eastAsia="微軟正黑體" w:hAnsi="微軟正黑體"/>
          <w:b/>
          <w:color w:val="FFFFFF"/>
          <w:sz w:val="24"/>
        </w:rPr>
        <w:t>今日最重要三件事（按重要性排序）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8220"/>
      </w:tblGrid>
      <w:tr w:rsidR="00FE0B83" w14:paraId="70E1F986" w14:textId="77777777">
        <w:trPr>
          <w:trHeight w:val="385"/>
        </w:trPr>
        <w:tc>
          <w:tcPr>
            <w:tcW w:w="9354" w:type="dxa"/>
            <w:gridSpan w:val="2"/>
            <w:shd w:val="clear" w:color="auto" w:fill="1F3864"/>
          </w:tcPr>
          <w:p w14:paraId="1D7371D0" w14:textId="77777777" w:rsidR="00FE0B83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</w:rPr>
              <w:t xml:space="preserve">  </w:t>
            </w:r>
            <w:r>
              <w:rPr>
                <w:rFonts w:ascii="微軟正黑體" w:eastAsia="微軟正黑體" w:hAnsi="微軟正黑體"/>
                <w:b/>
                <w:color w:val="FFFFFF"/>
                <w:lang w:eastAsia="zh-TW"/>
              </w:rPr>
              <w:t>第 1 件事（最重要）</w:t>
            </w:r>
            <w:r>
              <w:rPr>
                <w:rFonts w:ascii="微軟正黑體" w:eastAsia="微軟正黑體" w:hAnsi="微軟正黑體"/>
                <w:b/>
                <w:color w:val="CCDDFF"/>
                <w:sz w:val="18"/>
                <w:lang w:eastAsia="zh-TW"/>
              </w:rPr>
              <w:t xml:space="preserve">　　專案：</w:t>
            </w:r>
            <w:r>
              <w:rPr>
                <w:rFonts w:ascii="微軟正黑體" w:eastAsia="微軟正黑體" w:hAnsi="微軟正黑體"/>
                <w:color w:val="FFFFFF"/>
                <w:sz w:val="18"/>
                <w:lang w:eastAsia="zh-TW"/>
              </w:rPr>
              <w:t xml:space="preserve">　　　　　　　　　　　　　　　　　　</w:t>
            </w:r>
          </w:p>
        </w:tc>
      </w:tr>
      <w:tr w:rsidR="00FE0B83" w14:paraId="60E50C4B" w14:textId="77777777">
        <w:trPr>
          <w:trHeight w:val="1077"/>
        </w:trPr>
        <w:tc>
          <w:tcPr>
            <w:tcW w:w="1134" w:type="dxa"/>
            <w:shd w:val="clear" w:color="auto" w:fill="EBF3FA"/>
          </w:tcPr>
          <w:p w14:paraId="282E7607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今日</w:t>
            </w: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br/>
              <w:t>結果</w:t>
            </w:r>
          </w:p>
        </w:tc>
        <w:tc>
          <w:tcPr>
            <w:tcW w:w="8220" w:type="dxa"/>
            <w:shd w:val="clear" w:color="auto" w:fill="FAFAFA"/>
          </w:tcPr>
          <w:p w14:paraId="1972B70C" w14:textId="77777777" w:rsidR="00FE0B83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B0B0B0"/>
                <w:sz w:val="16"/>
                <w:lang w:eastAsia="zh-TW"/>
              </w:rPr>
              <w:t>今天這件事推進到哪了？結果是什麼？</w:t>
            </w:r>
          </w:p>
        </w:tc>
      </w:tr>
      <w:tr w:rsidR="00FE0B83" w14:paraId="65745106" w14:textId="77777777">
        <w:trPr>
          <w:trHeight w:val="408"/>
        </w:trPr>
        <w:tc>
          <w:tcPr>
            <w:tcW w:w="1134" w:type="dxa"/>
            <w:shd w:val="clear" w:color="auto" w:fill="EBF3FA"/>
          </w:tcPr>
          <w:p w14:paraId="4E157748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配合</w:t>
            </w: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br/>
              <w:t>／何時</w:t>
            </w:r>
          </w:p>
        </w:tc>
        <w:tc>
          <w:tcPr>
            <w:tcW w:w="8220" w:type="dxa"/>
            <w:shd w:val="clear" w:color="auto" w:fill="EBF3FA"/>
          </w:tcPr>
          <w:p w14:paraId="288DDD6C" w14:textId="77777777" w:rsidR="00FE0B83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>需要誰配合：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　　　　　　　　　　　　　</w:t>
            </w: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>何時前完成：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　　　　　　　</w:t>
            </w:r>
          </w:p>
        </w:tc>
      </w:tr>
      <w:tr w:rsidR="00FE0B83" w14:paraId="78652E0A" w14:textId="77777777">
        <w:trPr>
          <w:trHeight w:val="567"/>
        </w:trPr>
        <w:tc>
          <w:tcPr>
            <w:tcW w:w="1134" w:type="dxa"/>
            <w:shd w:val="clear" w:color="auto" w:fill="EBF3FA"/>
          </w:tcPr>
          <w:p w14:paraId="3A553663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進度</w:t>
            </w:r>
          </w:p>
        </w:tc>
        <w:tc>
          <w:tcPr>
            <w:tcW w:w="8220" w:type="dxa"/>
            <w:shd w:val="clear" w:color="auto" w:fill="F2F2F2"/>
          </w:tcPr>
          <w:p w14:paraId="72143A52" w14:textId="77777777" w:rsidR="00FE0B83" w:rsidRDefault="00000000">
            <w:pPr>
              <w:spacing w:before="6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 xml:space="preserve">□ 完成　　□ 進行中　　□ 延後　　</w:t>
            </w:r>
            <w:r>
              <w:rPr>
                <w:rFonts w:ascii="微軟正黑體" w:eastAsia="微軟正黑體" w:hAnsi="微軟正黑體"/>
                <w:b/>
                <w:color w:val="C00000"/>
                <w:sz w:val="18"/>
                <w:lang w:eastAsia="zh-TW"/>
              </w:rPr>
              <w:t>｜ 需主管知道：</w:t>
            </w:r>
            <w:r>
              <w:rPr>
                <w:rFonts w:ascii="微軟正黑體" w:eastAsia="微軟正黑體" w:hAnsi="微軟正黑體"/>
                <w:color w:val="B0B0B0"/>
                <w:sz w:val="16"/>
                <w:lang w:eastAsia="zh-TW"/>
              </w:rPr>
              <w:t>（沒事留空）</w:t>
            </w:r>
          </w:p>
          <w:p w14:paraId="0D0E4B23" w14:textId="77777777" w:rsidR="00FE0B83" w:rsidRDefault="00000000">
            <w:pPr>
              <w:spacing w:before="2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606060"/>
                <w:sz w:val="16"/>
                <w:lang w:eastAsia="zh-TW"/>
              </w:rPr>
              <w:t>說明：</w:t>
            </w:r>
            <w:r>
              <w:rPr>
                <w:rFonts w:ascii="微軟正黑體" w:eastAsia="微軟正黑體" w:hAnsi="微軟正黑體"/>
                <w:color w:val="B0B0B0"/>
                <w:sz w:val="16"/>
                <w:lang w:eastAsia="zh-TW"/>
              </w:rPr>
              <w:t>完成→免填　進行中→目前到哪　延後→延到何時</w:t>
            </w:r>
          </w:p>
        </w:tc>
      </w:tr>
    </w:tbl>
    <w:p w14:paraId="5CA43BE7" w14:textId="77777777" w:rsidR="00FE0B83" w:rsidRDefault="00FE0B83">
      <w:pPr>
        <w:spacing w:after="120"/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8220"/>
      </w:tblGrid>
      <w:tr w:rsidR="00FE0B83" w14:paraId="0B73510B" w14:textId="77777777">
        <w:trPr>
          <w:trHeight w:val="385"/>
        </w:trPr>
        <w:tc>
          <w:tcPr>
            <w:tcW w:w="9354" w:type="dxa"/>
            <w:gridSpan w:val="2"/>
            <w:shd w:val="clear" w:color="auto" w:fill="1F3864"/>
          </w:tcPr>
          <w:p w14:paraId="239AF9F1" w14:textId="77777777" w:rsidR="00FE0B83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lang w:eastAsia="zh-TW"/>
              </w:rPr>
              <w:t xml:space="preserve">  第 2 件事</w:t>
            </w:r>
            <w:r>
              <w:rPr>
                <w:rFonts w:ascii="微軟正黑體" w:eastAsia="微軟正黑體" w:hAnsi="微軟正黑體"/>
                <w:b/>
                <w:color w:val="CCDDFF"/>
                <w:sz w:val="18"/>
                <w:lang w:eastAsia="zh-TW"/>
              </w:rPr>
              <w:t xml:space="preserve">　　專案：</w:t>
            </w:r>
            <w:r>
              <w:rPr>
                <w:rFonts w:ascii="微軟正黑體" w:eastAsia="微軟正黑體" w:hAnsi="微軟正黑體"/>
                <w:color w:val="FFFFFF"/>
                <w:sz w:val="18"/>
                <w:lang w:eastAsia="zh-TW"/>
              </w:rPr>
              <w:t xml:space="preserve">　　　　　　　　　　　　　　　　　　</w:t>
            </w:r>
          </w:p>
        </w:tc>
      </w:tr>
      <w:tr w:rsidR="00FE0B83" w14:paraId="0EBA1F8C" w14:textId="77777777">
        <w:trPr>
          <w:trHeight w:val="1077"/>
        </w:trPr>
        <w:tc>
          <w:tcPr>
            <w:tcW w:w="1134" w:type="dxa"/>
            <w:shd w:val="clear" w:color="auto" w:fill="EBF3FA"/>
          </w:tcPr>
          <w:p w14:paraId="61F8D934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今日</w:t>
            </w: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br/>
              <w:t>結果</w:t>
            </w:r>
          </w:p>
        </w:tc>
        <w:tc>
          <w:tcPr>
            <w:tcW w:w="8220" w:type="dxa"/>
            <w:shd w:val="clear" w:color="auto" w:fill="FAFAFA"/>
          </w:tcPr>
          <w:p w14:paraId="22B1814D" w14:textId="77777777" w:rsidR="00FE0B83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B0B0B0"/>
                <w:sz w:val="16"/>
                <w:lang w:eastAsia="zh-TW"/>
              </w:rPr>
              <w:t>今天這件事推進到哪了？結果是什麼？</w:t>
            </w:r>
          </w:p>
        </w:tc>
      </w:tr>
      <w:tr w:rsidR="00FE0B83" w14:paraId="1587E5A3" w14:textId="77777777">
        <w:trPr>
          <w:trHeight w:val="408"/>
        </w:trPr>
        <w:tc>
          <w:tcPr>
            <w:tcW w:w="1134" w:type="dxa"/>
            <w:shd w:val="clear" w:color="auto" w:fill="EBF3FA"/>
          </w:tcPr>
          <w:p w14:paraId="1558F6A8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配合</w:t>
            </w: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br/>
              <w:t>／何時</w:t>
            </w:r>
          </w:p>
        </w:tc>
        <w:tc>
          <w:tcPr>
            <w:tcW w:w="8220" w:type="dxa"/>
            <w:shd w:val="clear" w:color="auto" w:fill="EBF3FA"/>
          </w:tcPr>
          <w:p w14:paraId="10FB58BC" w14:textId="77777777" w:rsidR="00FE0B83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>需要誰配合：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　　　　　　　　　　　　　</w:t>
            </w: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>何時前完成：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　　　　　　　</w:t>
            </w:r>
          </w:p>
        </w:tc>
      </w:tr>
      <w:tr w:rsidR="00FE0B83" w14:paraId="1207C49D" w14:textId="77777777">
        <w:trPr>
          <w:trHeight w:val="567"/>
        </w:trPr>
        <w:tc>
          <w:tcPr>
            <w:tcW w:w="1134" w:type="dxa"/>
            <w:shd w:val="clear" w:color="auto" w:fill="EBF3FA"/>
          </w:tcPr>
          <w:p w14:paraId="198160AE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進度</w:t>
            </w:r>
          </w:p>
        </w:tc>
        <w:tc>
          <w:tcPr>
            <w:tcW w:w="8220" w:type="dxa"/>
            <w:shd w:val="clear" w:color="auto" w:fill="F2F2F2"/>
          </w:tcPr>
          <w:p w14:paraId="1366AB1C" w14:textId="77777777" w:rsidR="00FE0B83" w:rsidRDefault="00000000">
            <w:pPr>
              <w:spacing w:before="6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 xml:space="preserve">□ 完成　　□ 進行中　　□ 延後　　</w:t>
            </w:r>
            <w:r>
              <w:rPr>
                <w:rFonts w:ascii="微軟正黑體" w:eastAsia="微軟正黑體" w:hAnsi="微軟正黑體"/>
                <w:b/>
                <w:color w:val="C00000"/>
                <w:sz w:val="18"/>
                <w:lang w:eastAsia="zh-TW"/>
              </w:rPr>
              <w:t>｜ 需主管知道：</w:t>
            </w:r>
            <w:r>
              <w:rPr>
                <w:rFonts w:ascii="微軟正黑體" w:eastAsia="微軟正黑體" w:hAnsi="微軟正黑體"/>
                <w:color w:val="B0B0B0"/>
                <w:sz w:val="16"/>
                <w:lang w:eastAsia="zh-TW"/>
              </w:rPr>
              <w:t>（沒事留空）</w:t>
            </w:r>
          </w:p>
          <w:p w14:paraId="64BF17FA" w14:textId="77777777" w:rsidR="00FE0B83" w:rsidRDefault="00000000">
            <w:pPr>
              <w:spacing w:before="2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606060"/>
                <w:sz w:val="16"/>
                <w:lang w:eastAsia="zh-TW"/>
              </w:rPr>
              <w:t>說明：</w:t>
            </w:r>
            <w:r>
              <w:rPr>
                <w:rFonts w:ascii="微軟正黑體" w:eastAsia="微軟正黑體" w:hAnsi="微軟正黑體"/>
                <w:color w:val="B0B0B0"/>
                <w:sz w:val="16"/>
                <w:lang w:eastAsia="zh-TW"/>
              </w:rPr>
              <w:t>完成→免填　進行中→目前到哪　延後→延到何時</w:t>
            </w:r>
          </w:p>
        </w:tc>
      </w:tr>
    </w:tbl>
    <w:p w14:paraId="4F0E7900" w14:textId="77777777" w:rsidR="00FE0B83" w:rsidRDefault="00FE0B83">
      <w:pPr>
        <w:spacing w:after="120"/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8220"/>
      </w:tblGrid>
      <w:tr w:rsidR="00FE0B83" w14:paraId="60FEF16C" w14:textId="77777777">
        <w:trPr>
          <w:trHeight w:val="385"/>
        </w:trPr>
        <w:tc>
          <w:tcPr>
            <w:tcW w:w="9354" w:type="dxa"/>
            <w:gridSpan w:val="2"/>
            <w:shd w:val="clear" w:color="auto" w:fill="1F3864"/>
          </w:tcPr>
          <w:p w14:paraId="7944D727" w14:textId="77777777" w:rsidR="00FE0B83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lang w:eastAsia="zh-TW"/>
              </w:rPr>
              <w:t xml:space="preserve">  第 3 件事</w:t>
            </w:r>
            <w:r>
              <w:rPr>
                <w:rFonts w:ascii="微軟正黑體" w:eastAsia="微軟正黑體" w:hAnsi="微軟正黑體"/>
                <w:b/>
                <w:color w:val="CCDDFF"/>
                <w:sz w:val="18"/>
                <w:lang w:eastAsia="zh-TW"/>
              </w:rPr>
              <w:t xml:space="preserve">　　專案：</w:t>
            </w:r>
            <w:r>
              <w:rPr>
                <w:rFonts w:ascii="微軟正黑體" w:eastAsia="微軟正黑體" w:hAnsi="微軟正黑體"/>
                <w:color w:val="FFFFFF"/>
                <w:sz w:val="18"/>
                <w:lang w:eastAsia="zh-TW"/>
              </w:rPr>
              <w:t xml:space="preserve">　　　　　　　　　　　　　　　　　　</w:t>
            </w:r>
          </w:p>
        </w:tc>
      </w:tr>
      <w:tr w:rsidR="00FE0B83" w14:paraId="0D1D7914" w14:textId="77777777">
        <w:trPr>
          <w:trHeight w:val="1077"/>
        </w:trPr>
        <w:tc>
          <w:tcPr>
            <w:tcW w:w="1134" w:type="dxa"/>
            <w:shd w:val="clear" w:color="auto" w:fill="EBF3FA"/>
          </w:tcPr>
          <w:p w14:paraId="2F80989F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今日</w:t>
            </w: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br/>
              <w:t>結果</w:t>
            </w:r>
          </w:p>
        </w:tc>
        <w:tc>
          <w:tcPr>
            <w:tcW w:w="8220" w:type="dxa"/>
            <w:shd w:val="clear" w:color="auto" w:fill="FAFAFA"/>
          </w:tcPr>
          <w:p w14:paraId="736BE42D" w14:textId="77777777" w:rsidR="00FE0B83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B0B0B0"/>
                <w:sz w:val="16"/>
                <w:lang w:eastAsia="zh-TW"/>
              </w:rPr>
              <w:t>今天這件事推進到哪了？結果是什麼？</w:t>
            </w:r>
          </w:p>
        </w:tc>
      </w:tr>
      <w:tr w:rsidR="00FE0B83" w14:paraId="2562254E" w14:textId="77777777">
        <w:trPr>
          <w:trHeight w:val="408"/>
        </w:trPr>
        <w:tc>
          <w:tcPr>
            <w:tcW w:w="1134" w:type="dxa"/>
            <w:shd w:val="clear" w:color="auto" w:fill="EBF3FA"/>
          </w:tcPr>
          <w:p w14:paraId="3EBAA8F1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配合</w:t>
            </w: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br/>
              <w:t>／何時</w:t>
            </w:r>
          </w:p>
        </w:tc>
        <w:tc>
          <w:tcPr>
            <w:tcW w:w="8220" w:type="dxa"/>
            <w:shd w:val="clear" w:color="auto" w:fill="EBF3FA"/>
          </w:tcPr>
          <w:p w14:paraId="19EFF3A1" w14:textId="77777777" w:rsidR="00FE0B83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>需要誰配合：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　　　　　　　　　　　　　</w:t>
            </w: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>何時前完成：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　　　　　　　</w:t>
            </w:r>
          </w:p>
        </w:tc>
      </w:tr>
      <w:tr w:rsidR="00FE0B83" w14:paraId="3359CC46" w14:textId="77777777">
        <w:trPr>
          <w:trHeight w:val="567"/>
        </w:trPr>
        <w:tc>
          <w:tcPr>
            <w:tcW w:w="1134" w:type="dxa"/>
            <w:shd w:val="clear" w:color="auto" w:fill="EBF3FA"/>
          </w:tcPr>
          <w:p w14:paraId="413DF58E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進度</w:t>
            </w:r>
          </w:p>
        </w:tc>
        <w:tc>
          <w:tcPr>
            <w:tcW w:w="8220" w:type="dxa"/>
            <w:shd w:val="clear" w:color="auto" w:fill="F2F2F2"/>
          </w:tcPr>
          <w:p w14:paraId="010228B9" w14:textId="77777777" w:rsidR="00FE0B83" w:rsidRDefault="00000000">
            <w:pPr>
              <w:spacing w:before="6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 xml:space="preserve">□ 完成　　□ 進行中　　□ 延後　　</w:t>
            </w:r>
            <w:r>
              <w:rPr>
                <w:rFonts w:ascii="微軟正黑體" w:eastAsia="微軟正黑體" w:hAnsi="微軟正黑體"/>
                <w:b/>
                <w:color w:val="C00000"/>
                <w:sz w:val="18"/>
                <w:lang w:eastAsia="zh-TW"/>
              </w:rPr>
              <w:t>｜ 需主管知道：</w:t>
            </w:r>
            <w:r>
              <w:rPr>
                <w:rFonts w:ascii="微軟正黑體" w:eastAsia="微軟正黑體" w:hAnsi="微軟正黑體"/>
                <w:color w:val="B0B0B0"/>
                <w:sz w:val="16"/>
                <w:lang w:eastAsia="zh-TW"/>
              </w:rPr>
              <w:t>（沒事留空）</w:t>
            </w:r>
          </w:p>
          <w:p w14:paraId="4AE0F668" w14:textId="77777777" w:rsidR="00FE0B83" w:rsidRDefault="00000000">
            <w:pPr>
              <w:spacing w:before="2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606060"/>
                <w:sz w:val="16"/>
                <w:lang w:eastAsia="zh-TW"/>
              </w:rPr>
              <w:t>說明：</w:t>
            </w:r>
            <w:r>
              <w:rPr>
                <w:rFonts w:ascii="微軟正黑體" w:eastAsia="微軟正黑體" w:hAnsi="微軟正黑體"/>
                <w:color w:val="B0B0B0"/>
                <w:sz w:val="16"/>
                <w:lang w:eastAsia="zh-TW"/>
              </w:rPr>
              <w:t>完成→免填　進行中→目前到哪　延後→延到何時</w:t>
            </w:r>
          </w:p>
        </w:tc>
      </w:tr>
    </w:tbl>
    <w:p w14:paraId="16FE6C3A" w14:textId="6E18055C" w:rsidR="00893355" w:rsidRDefault="00893355">
      <w:pPr>
        <w:spacing w:after="120"/>
        <w:rPr>
          <w:lang w:eastAsia="zh-TW"/>
        </w:rPr>
      </w:pPr>
    </w:p>
    <w:p w14:paraId="2A92947B" w14:textId="77777777" w:rsidR="00893355" w:rsidRDefault="00893355">
      <w:pPr>
        <w:rPr>
          <w:lang w:eastAsia="zh-TW"/>
        </w:rPr>
      </w:pPr>
      <w:r>
        <w:rPr>
          <w:lang w:eastAsia="zh-TW"/>
        </w:rPr>
        <w:br w:type="page"/>
      </w:r>
    </w:p>
    <w:p w14:paraId="0675BE73" w14:textId="77777777" w:rsidR="00FE0B83" w:rsidRDefault="00FE0B83">
      <w:pPr>
        <w:spacing w:after="120"/>
        <w:rPr>
          <w:lang w:eastAsia="zh-TW"/>
        </w:rPr>
      </w:pPr>
    </w:p>
    <w:p w14:paraId="398ABBE5" w14:textId="77777777" w:rsidR="00FE0B83" w:rsidRDefault="00000000">
      <w:pPr>
        <w:shd w:val="clear" w:color="auto" w:fill="243F60"/>
        <w:spacing w:before="200" w:after="100"/>
      </w:pPr>
      <w:r>
        <w:rPr>
          <w:rFonts w:ascii="微軟正黑體" w:eastAsia="微軟正黑體" w:hAnsi="微軟正黑體"/>
          <w:b/>
          <w:color w:val="FFFFFF"/>
          <w:sz w:val="24"/>
          <w:lang w:eastAsia="zh-TW"/>
        </w:rPr>
        <w:t xml:space="preserve">  </w:t>
      </w:r>
      <w:r>
        <w:rPr>
          <w:rFonts w:ascii="微軟正黑體" w:eastAsia="微軟正黑體" w:hAnsi="微軟正黑體"/>
          <w:b/>
          <w:color w:val="FFFFFF"/>
          <w:sz w:val="24"/>
        </w:rPr>
        <w:t>明日最重要三件事（按重要性排序）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8220"/>
      </w:tblGrid>
      <w:tr w:rsidR="00FE0B83" w14:paraId="1B0CF0E4" w14:textId="77777777">
        <w:trPr>
          <w:trHeight w:val="385"/>
        </w:trPr>
        <w:tc>
          <w:tcPr>
            <w:tcW w:w="9354" w:type="dxa"/>
            <w:gridSpan w:val="2"/>
            <w:shd w:val="clear" w:color="auto" w:fill="243F60"/>
          </w:tcPr>
          <w:p w14:paraId="1A571D54" w14:textId="77777777" w:rsidR="00FE0B83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</w:rPr>
              <w:t xml:space="preserve">  </w:t>
            </w:r>
            <w:r>
              <w:rPr>
                <w:rFonts w:ascii="微軟正黑體" w:eastAsia="微軟正黑體" w:hAnsi="微軟正黑體"/>
                <w:b/>
                <w:color w:val="FFFFFF"/>
                <w:lang w:eastAsia="zh-TW"/>
              </w:rPr>
              <w:t>第 1 件事（最重要）</w:t>
            </w:r>
            <w:r>
              <w:rPr>
                <w:rFonts w:ascii="微軟正黑體" w:eastAsia="微軟正黑體" w:hAnsi="微軟正黑體"/>
                <w:b/>
                <w:color w:val="AABBDD"/>
                <w:sz w:val="18"/>
                <w:lang w:eastAsia="zh-TW"/>
              </w:rPr>
              <w:t xml:space="preserve">　　專案：</w:t>
            </w:r>
            <w:r>
              <w:rPr>
                <w:rFonts w:ascii="微軟正黑體" w:eastAsia="微軟正黑體" w:hAnsi="微軟正黑體"/>
                <w:color w:val="FFFFFF"/>
                <w:sz w:val="18"/>
                <w:lang w:eastAsia="zh-TW"/>
              </w:rPr>
              <w:t xml:space="preserve">　　　　　　　　　　　　　　　　　　</w:t>
            </w:r>
          </w:p>
        </w:tc>
      </w:tr>
      <w:tr w:rsidR="00FE0B83" w14:paraId="558ECB77" w14:textId="77777777">
        <w:trPr>
          <w:trHeight w:val="907"/>
        </w:trPr>
        <w:tc>
          <w:tcPr>
            <w:tcW w:w="1134" w:type="dxa"/>
            <w:shd w:val="clear" w:color="auto" w:fill="DAE3EE"/>
          </w:tcPr>
          <w:p w14:paraId="5A821858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明日</w:t>
            </w:r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br/>
              <w:t>目標</w:t>
            </w:r>
          </w:p>
        </w:tc>
        <w:tc>
          <w:tcPr>
            <w:tcW w:w="8220" w:type="dxa"/>
            <w:shd w:val="clear" w:color="auto" w:fill="FAFAFA"/>
          </w:tcPr>
          <w:p w14:paraId="4BECC6AD" w14:textId="77777777" w:rsidR="00FE0B83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B0B0B0"/>
                <w:sz w:val="16"/>
                <w:lang w:eastAsia="zh-TW"/>
              </w:rPr>
              <w:t>明天結束時，這件事要到什麼狀態？</w:t>
            </w:r>
          </w:p>
        </w:tc>
      </w:tr>
      <w:tr w:rsidR="00FE0B83" w14:paraId="16CF80AE" w14:textId="77777777">
        <w:trPr>
          <w:trHeight w:val="408"/>
        </w:trPr>
        <w:tc>
          <w:tcPr>
            <w:tcW w:w="1134" w:type="dxa"/>
            <w:shd w:val="clear" w:color="auto" w:fill="DAE3EE"/>
          </w:tcPr>
          <w:p w14:paraId="62206E4B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配合</w:t>
            </w:r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br/>
              <w:t>／何時</w:t>
            </w:r>
          </w:p>
        </w:tc>
        <w:tc>
          <w:tcPr>
            <w:tcW w:w="8220" w:type="dxa"/>
            <w:shd w:val="clear" w:color="auto" w:fill="EBF3FA"/>
          </w:tcPr>
          <w:p w14:paraId="113419D3" w14:textId="77777777" w:rsidR="00FE0B83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243F60"/>
                <w:sz w:val="18"/>
                <w:lang w:eastAsia="zh-TW"/>
              </w:rPr>
              <w:t>需要誰配合：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　　　　　　　　　　　　　</w:t>
            </w:r>
            <w:r>
              <w:rPr>
                <w:rFonts w:ascii="微軟正黑體" w:eastAsia="微軟正黑體" w:hAnsi="微軟正黑體"/>
                <w:b/>
                <w:color w:val="243F60"/>
                <w:sz w:val="18"/>
                <w:lang w:eastAsia="zh-TW"/>
              </w:rPr>
              <w:t>何時前完成：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　　　　　　　</w:t>
            </w:r>
          </w:p>
        </w:tc>
      </w:tr>
    </w:tbl>
    <w:p w14:paraId="31886290" w14:textId="77777777" w:rsidR="00FE0B83" w:rsidRDefault="00FE0B83">
      <w:pPr>
        <w:spacing w:after="120"/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8220"/>
      </w:tblGrid>
      <w:tr w:rsidR="00FE0B83" w14:paraId="41A5DC63" w14:textId="77777777">
        <w:trPr>
          <w:trHeight w:val="385"/>
        </w:trPr>
        <w:tc>
          <w:tcPr>
            <w:tcW w:w="9354" w:type="dxa"/>
            <w:gridSpan w:val="2"/>
            <w:shd w:val="clear" w:color="auto" w:fill="243F60"/>
          </w:tcPr>
          <w:p w14:paraId="5839EF80" w14:textId="77777777" w:rsidR="00FE0B83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lang w:eastAsia="zh-TW"/>
              </w:rPr>
              <w:t xml:space="preserve">  第 2 件事</w:t>
            </w:r>
            <w:r>
              <w:rPr>
                <w:rFonts w:ascii="微軟正黑體" w:eastAsia="微軟正黑體" w:hAnsi="微軟正黑體"/>
                <w:b/>
                <w:color w:val="AABBDD"/>
                <w:sz w:val="18"/>
                <w:lang w:eastAsia="zh-TW"/>
              </w:rPr>
              <w:t xml:space="preserve">　　專案：</w:t>
            </w:r>
            <w:r>
              <w:rPr>
                <w:rFonts w:ascii="微軟正黑體" w:eastAsia="微軟正黑體" w:hAnsi="微軟正黑體"/>
                <w:color w:val="FFFFFF"/>
                <w:sz w:val="18"/>
                <w:lang w:eastAsia="zh-TW"/>
              </w:rPr>
              <w:t xml:space="preserve">　　　　　　　　　　　　　　　　　　</w:t>
            </w:r>
          </w:p>
        </w:tc>
      </w:tr>
      <w:tr w:rsidR="00FE0B83" w14:paraId="3CA7DF23" w14:textId="77777777">
        <w:trPr>
          <w:trHeight w:val="907"/>
        </w:trPr>
        <w:tc>
          <w:tcPr>
            <w:tcW w:w="1134" w:type="dxa"/>
            <w:shd w:val="clear" w:color="auto" w:fill="DAE3EE"/>
          </w:tcPr>
          <w:p w14:paraId="1304A878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明日</w:t>
            </w:r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br/>
              <w:t>目標</w:t>
            </w:r>
          </w:p>
        </w:tc>
        <w:tc>
          <w:tcPr>
            <w:tcW w:w="8220" w:type="dxa"/>
            <w:shd w:val="clear" w:color="auto" w:fill="FAFAFA"/>
          </w:tcPr>
          <w:p w14:paraId="34BFC9A7" w14:textId="77777777" w:rsidR="00FE0B83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B0B0B0"/>
                <w:sz w:val="16"/>
                <w:lang w:eastAsia="zh-TW"/>
              </w:rPr>
              <w:t>明天結束時，這件事要到什麼狀態？</w:t>
            </w:r>
          </w:p>
        </w:tc>
      </w:tr>
      <w:tr w:rsidR="00FE0B83" w14:paraId="5A91A5E7" w14:textId="77777777">
        <w:trPr>
          <w:trHeight w:val="408"/>
        </w:trPr>
        <w:tc>
          <w:tcPr>
            <w:tcW w:w="1134" w:type="dxa"/>
            <w:shd w:val="clear" w:color="auto" w:fill="DAE3EE"/>
          </w:tcPr>
          <w:p w14:paraId="0F2828E5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配合</w:t>
            </w:r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br/>
              <w:t>／何時</w:t>
            </w:r>
          </w:p>
        </w:tc>
        <w:tc>
          <w:tcPr>
            <w:tcW w:w="8220" w:type="dxa"/>
            <w:shd w:val="clear" w:color="auto" w:fill="EBF3FA"/>
          </w:tcPr>
          <w:p w14:paraId="12B5913E" w14:textId="77777777" w:rsidR="00FE0B83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243F60"/>
                <w:sz w:val="18"/>
                <w:lang w:eastAsia="zh-TW"/>
              </w:rPr>
              <w:t>需要誰配合：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　　　　　　　　　　　　　</w:t>
            </w:r>
            <w:r>
              <w:rPr>
                <w:rFonts w:ascii="微軟正黑體" w:eastAsia="微軟正黑體" w:hAnsi="微軟正黑體"/>
                <w:b/>
                <w:color w:val="243F60"/>
                <w:sz w:val="18"/>
                <w:lang w:eastAsia="zh-TW"/>
              </w:rPr>
              <w:t>何時前完成：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　　　　　　　</w:t>
            </w:r>
          </w:p>
        </w:tc>
      </w:tr>
    </w:tbl>
    <w:p w14:paraId="20967978" w14:textId="77777777" w:rsidR="00FE0B83" w:rsidRDefault="00FE0B83">
      <w:pPr>
        <w:spacing w:after="120"/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8220"/>
      </w:tblGrid>
      <w:tr w:rsidR="00FE0B83" w14:paraId="795844CF" w14:textId="77777777">
        <w:trPr>
          <w:trHeight w:val="385"/>
        </w:trPr>
        <w:tc>
          <w:tcPr>
            <w:tcW w:w="9354" w:type="dxa"/>
            <w:gridSpan w:val="2"/>
            <w:shd w:val="clear" w:color="auto" w:fill="243F60"/>
          </w:tcPr>
          <w:p w14:paraId="47BEAF4F" w14:textId="77777777" w:rsidR="00FE0B83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lang w:eastAsia="zh-TW"/>
              </w:rPr>
              <w:t xml:space="preserve">  第 3 件事</w:t>
            </w:r>
            <w:r>
              <w:rPr>
                <w:rFonts w:ascii="微軟正黑體" w:eastAsia="微軟正黑體" w:hAnsi="微軟正黑體"/>
                <w:b/>
                <w:color w:val="AABBDD"/>
                <w:sz w:val="18"/>
                <w:lang w:eastAsia="zh-TW"/>
              </w:rPr>
              <w:t xml:space="preserve">　　專案：</w:t>
            </w:r>
            <w:r>
              <w:rPr>
                <w:rFonts w:ascii="微軟正黑體" w:eastAsia="微軟正黑體" w:hAnsi="微軟正黑體"/>
                <w:color w:val="FFFFFF"/>
                <w:sz w:val="18"/>
                <w:lang w:eastAsia="zh-TW"/>
              </w:rPr>
              <w:t xml:space="preserve">　　　　　　　　　　　　　　　　　　</w:t>
            </w:r>
          </w:p>
        </w:tc>
      </w:tr>
      <w:tr w:rsidR="00FE0B83" w14:paraId="047C909E" w14:textId="77777777">
        <w:trPr>
          <w:trHeight w:val="907"/>
        </w:trPr>
        <w:tc>
          <w:tcPr>
            <w:tcW w:w="1134" w:type="dxa"/>
            <w:shd w:val="clear" w:color="auto" w:fill="DAE3EE"/>
          </w:tcPr>
          <w:p w14:paraId="4A54B49B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明日</w:t>
            </w:r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br/>
              <w:t>目標</w:t>
            </w:r>
          </w:p>
        </w:tc>
        <w:tc>
          <w:tcPr>
            <w:tcW w:w="8220" w:type="dxa"/>
            <w:shd w:val="clear" w:color="auto" w:fill="FAFAFA"/>
          </w:tcPr>
          <w:p w14:paraId="2EA17E71" w14:textId="77777777" w:rsidR="00FE0B83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B0B0B0"/>
                <w:sz w:val="16"/>
                <w:lang w:eastAsia="zh-TW"/>
              </w:rPr>
              <w:t>明天結束時，這件事要到什麼狀態？</w:t>
            </w:r>
          </w:p>
        </w:tc>
      </w:tr>
      <w:tr w:rsidR="00FE0B83" w14:paraId="7E055AB7" w14:textId="77777777">
        <w:trPr>
          <w:trHeight w:val="408"/>
        </w:trPr>
        <w:tc>
          <w:tcPr>
            <w:tcW w:w="1134" w:type="dxa"/>
            <w:shd w:val="clear" w:color="auto" w:fill="DAE3EE"/>
          </w:tcPr>
          <w:p w14:paraId="39C4AF87" w14:textId="77777777" w:rsidR="00FE0B83" w:rsidRDefault="00000000">
            <w:pPr>
              <w:spacing w:before="60" w:after="60"/>
              <w:jc w:val="center"/>
            </w:pPr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配合</w:t>
            </w:r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br/>
              <w:t>／何時</w:t>
            </w:r>
          </w:p>
        </w:tc>
        <w:tc>
          <w:tcPr>
            <w:tcW w:w="8220" w:type="dxa"/>
            <w:shd w:val="clear" w:color="auto" w:fill="EBF3FA"/>
          </w:tcPr>
          <w:p w14:paraId="498E9560" w14:textId="77777777" w:rsidR="00FE0B83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243F60"/>
                <w:sz w:val="18"/>
                <w:lang w:eastAsia="zh-TW"/>
              </w:rPr>
              <w:t>需要誰配合：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　　　　　　　　　　　　　</w:t>
            </w:r>
            <w:r>
              <w:rPr>
                <w:rFonts w:ascii="微軟正黑體" w:eastAsia="微軟正黑體" w:hAnsi="微軟正黑體"/>
                <w:b/>
                <w:color w:val="243F60"/>
                <w:sz w:val="18"/>
                <w:lang w:eastAsia="zh-TW"/>
              </w:rPr>
              <w:t>何時前完成：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　　　　　　　</w:t>
            </w:r>
          </w:p>
        </w:tc>
      </w:tr>
    </w:tbl>
    <w:p w14:paraId="2E760C54" w14:textId="77777777" w:rsidR="00FE0B83" w:rsidRDefault="00FE0B83">
      <w:pPr>
        <w:spacing w:after="120"/>
        <w:rPr>
          <w:lang w:eastAsia="zh-TW"/>
        </w:rPr>
      </w:pPr>
    </w:p>
    <w:p w14:paraId="01C3B0EF" w14:textId="77777777" w:rsidR="00FE0B83" w:rsidRDefault="00FE0B83">
      <w:pPr>
        <w:pBdr>
          <w:bottom w:val="single" w:sz="4" w:space="1" w:color="BFBFBF"/>
        </w:pBdr>
        <w:spacing w:after="0"/>
        <w:rPr>
          <w:lang w:eastAsia="zh-TW"/>
        </w:rPr>
      </w:pPr>
    </w:p>
    <w:p w14:paraId="4B678010" w14:textId="66023F44" w:rsidR="00FE0B83" w:rsidRDefault="00000000">
      <w:pPr>
        <w:spacing w:before="80" w:after="0"/>
        <w:rPr>
          <w:lang w:eastAsia="zh-TW"/>
        </w:rPr>
      </w:pPr>
      <w:r>
        <w:rPr>
          <w:rFonts w:ascii="微軟正黑體" w:eastAsia="微軟正黑體" w:hAnsi="微軟正黑體"/>
          <w:color w:val="808080"/>
          <w:sz w:val="16"/>
          <w:lang w:eastAsia="zh-TW"/>
        </w:rPr>
        <w:t>每日下班後填寫，</w:t>
      </w:r>
      <w:r w:rsidR="00893355">
        <w:rPr>
          <w:rFonts w:ascii="微軟正黑體" w:eastAsia="微軟正黑體" w:hAnsi="微軟正黑體"/>
          <w:color w:val="808080"/>
          <w:sz w:val="16"/>
          <w:lang w:eastAsia="zh-TW"/>
        </w:rPr>
        <w:t>22</w:t>
      </w:r>
      <w:r>
        <w:rPr>
          <w:rFonts w:ascii="微軟正黑體" w:eastAsia="微軟正黑體" w:hAnsi="微軟正黑體"/>
          <w:color w:val="808080"/>
          <w:sz w:val="16"/>
          <w:lang w:eastAsia="zh-TW"/>
        </w:rPr>
        <w:t>:00 前繳交　｜　三件事請按重要性排序，第1件最重要　｜　「需主管知道」欄沒事留空，有事一行說清楚</w:t>
      </w:r>
    </w:p>
    <w:sectPr w:rsidR="00FE0B83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9388562">
    <w:abstractNumId w:val="8"/>
  </w:num>
  <w:num w:numId="2" w16cid:durableId="1870222653">
    <w:abstractNumId w:val="6"/>
  </w:num>
  <w:num w:numId="3" w16cid:durableId="1064186035">
    <w:abstractNumId w:val="5"/>
  </w:num>
  <w:num w:numId="4" w16cid:durableId="103352821">
    <w:abstractNumId w:val="4"/>
  </w:num>
  <w:num w:numId="5" w16cid:durableId="1687512231">
    <w:abstractNumId w:val="7"/>
  </w:num>
  <w:num w:numId="6" w16cid:durableId="83191349">
    <w:abstractNumId w:val="3"/>
  </w:num>
  <w:num w:numId="7" w16cid:durableId="1619797283">
    <w:abstractNumId w:val="2"/>
  </w:num>
  <w:num w:numId="8" w16cid:durableId="44109689">
    <w:abstractNumId w:val="1"/>
  </w:num>
  <w:num w:numId="9" w16cid:durableId="197961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CA3"/>
    <w:rsid w:val="00893355"/>
    <w:rsid w:val="00AA1D8D"/>
    <w:rsid w:val="00B47730"/>
    <w:rsid w:val="00CB0664"/>
    <w:rsid w:val="00FC693F"/>
    <w:rsid w:val="00FE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A4DEE"/>
  <w14:defaultImageDpi w14:val="300"/>
  <w15:docId w15:val="{C5F7FD3E-46A4-E849-AADD-E1D5CDEE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af37876@365mso.com</cp:lastModifiedBy>
  <cp:revision>2</cp:revision>
  <dcterms:created xsi:type="dcterms:W3CDTF">2013-12-23T23:15:00Z</dcterms:created>
  <dcterms:modified xsi:type="dcterms:W3CDTF">2026-05-11T12:26:00Z</dcterms:modified>
  <cp:category/>
</cp:coreProperties>
</file>